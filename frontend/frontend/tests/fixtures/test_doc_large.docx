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Large Document Test</w:t>
      </w:r>
    </w:p>
    <w:p>
      <w:r>
        <w:t>Text with citation (Author0, 2020) here.</w:t>
      </w:r>
    </w:p>
    <w:p>
      <w:r>
        <w:t>Text with citation (Author1, 2020) here.</w:t>
      </w:r>
    </w:p>
    <w:p>
      <w:r>
        <w:t>Text with citation (Author2, 2020) here.</w:t>
      </w:r>
    </w:p>
    <w:p>
      <w:r>
        <w:t>Text with citation (Author3, 2020) here.</w:t>
      </w:r>
    </w:p>
    <w:p>
      <w:r>
        <w:t>Text with citation (Author4, 2020) here.</w:t>
      </w:r>
    </w:p>
    <w:p>
      <w:r>
        <w:t>Text with citation (Author5, 2020) here.</w:t>
      </w:r>
    </w:p>
    <w:p>
      <w:r>
        <w:t>Text with citation (Author6, 2020) here.</w:t>
      </w:r>
    </w:p>
    <w:p>
      <w:r>
        <w:t>Text with citation (Author7, 2020) here.</w:t>
      </w:r>
    </w:p>
    <w:p>
      <w:r>
        <w:t>Text with citation (Author8, 2020) here.</w:t>
      </w:r>
    </w:p>
    <w:p>
      <w:r>
        <w:t>Text with citation (Author9, 2020) here.</w:t>
      </w:r>
    </w:p>
    <w:p>
      <w:r>
        <w:t>Text with citation (Author10, 2020) here.</w:t>
      </w:r>
    </w:p>
    <w:p>
      <w:r>
        <w:t>Text with citation (Author11, 2020) here.</w:t>
      </w:r>
    </w:p>
    <w:p>
      <w:r>
        <w:t>Text with citation (Author12, 2020) here.</w:t>
      </w:r>
    </w:p>
    <w:p>
      <w:r>
        <w:t>Text with citation (Author13, 2020) here.</w:t>
      </w:r>
    </w:p>
    <w:p>
      <w:r>
        <w:t>Text with citation (Author14, 2020) here.</w:t>
      </w:r>
    </w:p>
    <w:p>
      <w:r>
        <w:t>Text with citation (Author15, 2020) here.</w:t>
      </w:r>
    </w:p>
    <w:p>
      <w:r>
        <w:t>Text with citation (Author16, 2020) here.</w:t>
      </w:r>
    </w:p>
    <w:p>
      <w:r>
        <w:t>Text with citation (Author17, 2020) here.</w:t>
      </w:r>
    </w:p>
    <w:p>
      <w:r>
        <w:t>Text with citation (Author18, 2020) here.</w:t>
      </w:r>
    </w:p>
    <w:p>
      <w:r>
        <w:t>Text with citation (Author19, 2020) here.</w:t>
      </w:r>
    </w:p>
    <w:p>
      <w:r>
        <w:t>Text with citation (Author20, 2020) here.</w:t>
      </w:r>
    </w:p>
    <w:p>
      <w:r>
        <w:t>Text with citation (Author21, 2020) here.</w:t>
      </w:r>
    </w:p>
    <w:p>
      <w:r>
        <w:t>Text with citation (Author22, 2020) here.</w:t>
      </w:r>
    </w:p>
    <w:p>
      <w:r>
        <w:t>Text with citation (Author23, 2020) here.</w:t>
      </w:r>
    </w:p>
    <w:p>
      <w:r>
        <w:t>Text with citation (Author24, 2020) here.</w:t>
      </w:r>
    </w:p>
    <w:p>
      <w:r>
        <w:t>Text with citation (Author25, 2020) here.</w:t>
      </w:r>
    </w:p>
    <w:p>
      <w:r>
        <w:t>Text with citation (Author26, 2020) here.</w:t>
      </w:r>
    </w:p>
    <w:p>
      <w:r>
        <w:t>Text with citation (Author27, 2020) here.</w:t>
      </w:r>
    </w:p>
    <w:p>
      <w:r>
        <w:t>Text with citation (Author28, 2020) here.</w:t>
      </w:r>
    </w:p>
    <w:p>
      <w:r>
        <w:t>Text with citation (Author29, 2020) here.</w:t>
      </w:r>
    </w:p>
    <w:p>
      <w:r>
        <w:t>Text with citation (Author30, 2020) here.</w:t>
      </w:r>
    </w:p>
    <w:p>
      <w:r>
        <w:t>Text with citation (Author31, 2020) here.</w:t>
      </w:r>
    </w:p>
    <w:p>
      <w:r>
        <w:t>Text with citation (Author32, 2020) here.</w:t>
      </w:r>
    </w:p>
    <w:p>
      <w:r>
        <w:t>Text with citation (Author33, 2020) here.</w:t>
      </w:r>
    </w:p>
    <w:p>
      <w:r>
        <w:t>Text with citation (Author34, 2020) here.</w:t>
      </w:r>
    </w:p>
    <w:p>
      <w:r>
        <w:t>Text with citation (Author35, 2020) here.</w:t>
      </w:r>
    </w:p>
    <w:p>
      <w:r>
        <w:t>Text with citation (Author36, 2020) here.</w:t>
      </w:r>
    </w:p>
    <w:p>
      <w:r>
        <w:t>Text with citation (Author37, 2020) here.</w:t>
      </w:r>
    </w:p>
    <w:p>
      <w:r>
        <w:t>Text with citation (Author38, 2020) here.</w:t>
      </w:r>
    </w:p>
    <w:p>
      <w:r>
        <w:t>Text with citation (Author39, 2020) here.</w:t>
      </w:r>
    </w:p>
    <w:p>
      <w:r>
        <w:t>Text with citation (Author40, 2020) here.</w:t>
      </w:r>
    </w:p>
    <w:p>
      <w:r>
        <w:t>Text with citation (Author41, 2020) here.</w:t>
      </w:r>
    </w:p>
    <w:p>
      <w:r>
        <w:t>Text with citation (Author42, 2020) here.</w:t>
      </w:r>
    </w:p>
    <w:p>
      <w:r>
        <w:t>Text with citation (Author43, 2020) here.</w:t>
      </w:r>
    </w:p>
    <w:p>
      <w:r>
        <w:t>Text with citation (Author44, 2020) here.</w:t>
      </w:r>
    </w:p>
    <w:p>
      <w:r>
        <w:t>Text with citation (Author45, 2020) here.</w:t>
      </w:r>
    </w:p>
    <w:p>
      <w:r>
        <w:t>Text with citation (Author46, 2020) here.</w:t>
      </w:r>
    </w:p>
    <w:p>
      <w:r>
        <w:t>Text with citation (Author47, 2020) here.</w:t>
      </w:r>
    </w:p>
    <w:p>
      <w:r>
        <w:t>Text with citation (Author48, 2020) here.</w:t>
      </w:r>
    </w:p>
    <w:p>
      <w:r>
        <w:t>Text with citation (Author49, 2020) here.</w:t>
      </w:r>
    </w:p>
    <w:p>
      <w:r>
        <w:t>Text with citation (Author50, 2020) here.</w:t>
      </w:r>
    </w:p>
    <w:p>
      <w:r>
        <w:t>Text with citation (Author51, 2020) here.</w:t>
      </w:r>
    </w:p>
    <w:p>
      <w:r>
        <w:t>Text with citation (Author52, 2020) here.</w:t>
      </w:r>
    </w:p>
    <w:p>
      <w:r>
        <w:t>Text with citation (Author53, 2020) here.</w:t>
      </w:r>
    </w:p>
    <w:p>
      <w:r>
        <w:t>Text with citation (Author54, 2020) here.</w:t>
      </w:r>
    </w:p>
    <w:p>
      <w:r>
        <w:t>Text with citation (Author55, 2020) here.</w:t>
      </w:r>
    </w:p>
    <w:p>
      <w:r>
        <w:t>Text with citation (Author56, 2020) here.</w:t>
      </w:r>
    </w:p>
    <w:p>
      <w:r>
        <w:t>Text with citation (Author57, 2020) here.</w:t>
      </w:r>
    </w:p>
    <w:p>
      <w:r>
        <w:t>Text with citation (Author58, 2020) here.</w:t>
      </w:r>
    </w:p>
    <w:p>
      <w:r>
        <w:t>Text with citation (Author59, 2020) here.</w:t>
      </w:r>
    </w:p>
    <w:p>
      <w:r>
        <w:t>Text with citation (Author60, 2020) here.</w:t>
      </w:r>
    </w:p>
    <w:p>
      <w:r>
        <w:t>Text with citation (Author61, 2020) here.</w:t>
      </w:r>
    </w:p>
    <w:p>
      <w:r>
        <w:t>Text with citation (Author62, 2020) here.</w:t>
      </w:r>
    </w:p>
    <w:p>
      <w:r>
        <w:t>Text with citation (Author63, 2020) here.</w:t>
      </w:r>
    </w:p>
    <w:p>
      <w:r>
        <w:t>Text with citation (Author64, 2020) here.</w:t>
      </w:r>
    </w:p>
    <w:p>
      <w:r>
        <w:t>Text with citation (Author65, 2020) here.</w:t>
      </w:r>
    </w:p>
    <w:p>
      <w:r>
        <w:t>Text with citation (Author66, 2020) here.</w:t>
      </w:r>
    </w:p>
    <w:p>
      <w:r>
        <w:t>Text with citation (Author67, 2020) here.</w:t>
      </w:r>
    </w:p>
    <w:p>
      <w:r>
        <w:t>Text with citation (Author68, 2020) here.</w:t>
      </w:r>
    </w:p>
    <w:p>
      <w:r>
        <w:t>Text with citation (Author69, 2020) here.</w:t>
      </w:r>
    </w:p>
    <w:p>
      <w:r>
        <w:t>Text with citation (Author70, 2020) here.</w:t>
      </w:r>
    </w:p>
    <w:p>
      <w:r>
        <w:t>Text with citation (Author71, 2020) here.</w:t>
      </w:r>
    </w:p>
    <w:p>
      <w:r>
        <w:t>Text with citation (Author72, 2020) here.</w:t>
      </w:r>
    </w:p>
    <w:p>
      <w:r>
        <w:t>Text with citation (Author73, 2020) here.</w:t>
      </w:r>
    </w:p>
    <w:p>
      <w:r>
        <w:t>Text with citation (Author74, 2020) here.</w:t>
      </w:r>
    </w:p>
    <w:p>
      <w:r>
        <w:t>Text with citation (Author75, 2020) here.</w:t>
      </w:r>
    </w:p>
    <w:p>
      <w:r>
        <w:t>Text with citation (Author76, 2020) here.</w:t>
      </w:r>
    </w:p>
    <w:p>
      <w:r>
        <w:t>Text with citation (Author77, 2020) here.</w:t>
      </w:r>
    </w:p>
    <w:p>
      <w:r>
        <w:t>Text with citation (Author78, 2020) here.</w:t>
      </w:r>
    </w:p>
    <w:p>
      <w:r>
        <w:t>Text with citation (Author79, 2020) here.</w:t>
      </w:r>
    </w:p>
    <w:p>
      <w:r>
        <w:t>Text with citation (Author80, 2020) here.</w:t>
      </w:r>
    </w:p>
    <w:p>
      <w:r>
        <w:t>Text with citation (Author81, 2020) here.</w:t>
      </w:r>
    </w:p>
    <w:p>
      <w:r>
        <w:t>Text with citation (Author82, 2020) here.</w:t>
      </w:r>
    </w:p>
    <w:p>
      <w:r>
        <w:t>Text with citation (Author83, 2020) here.</w:t>
      </w:r>
    </w:p>
    <w:p>
      <w:r>
        <w:t>Text with citation (Author84, 2020) here.</w:t>
      </w:r>
    </w:p>
    <w:p>
      <w:r>
        <w:t>Text with citation (Author85, 2020) here.</w:t>
      </w:r>
    </w:p>
    <w:p>
      <w:r>
        <w:t>Text with citation (Author86, 2020) here.</w:t>
      </w:r>
    </w:p>
    <w:p>
      <w:r>
        <w:t>Text with citation (Author87, 2020) here.</w:t>
      </w:r>
    </w:p>
    <w:p>
      <w:r>
        <w:t>Text with citation (Author88, 2020) here.</w:t>
      </w:r>
    </w:p>
    <w:p>
      <w:r>
        <w:t>Text with citation (Author89, 2020) here.</w:t>
      </w:r>
    </w:p>
    <w:p>
      <w:r>
        <w:t>Text with citation (Author90, 2020) here.</w:t>
      </w:r>
    </w:p>
    <w:p>
      <w:r>
        <w:t>Text with citation (Author91, 2020) here.</w:t>
      </w:r>
    </w:p>
    <w:p>
      <w:r>
        <w:t>Text with citation (Author92, 2020) here.</w:t>
      </w:r>
    </w:p>
    <w:p>
      <w:r>
        <w:t>Text with citation (Author93, 2020) here.</w:t>
      </w:r>
    </w:p>
    <w:p>
      <w:r>
        <w:t>Text with citation (Author94, 2020) here.</w:t>
      </w:r>
    </w:p>
    <w:p>
      <w:pPr>
        <w:pStyle w:val="Heading1"/>
      </w:pPr>
      <w:r>
        <w:t>References</w:t>
      </w:r>
    </w:p>
    <w:p>
      <w:r>
        <w:t>Author0, A. (2020). Title 0. Journal 0, 0(1), 0-10.</w:t>
      </w:r>
    </w:p>
    <w:p>
      <w:r>
        <w:t>Author1, A. (2020). Title 1. Journal 1, 1(2), 10-20.</w:t>
      </w:r>
    </w:p>
    <w:p>
      <w:r>
        <w:t>Author2, A. (2020). Title 2. Journal 2, 2(3), 20-30.</w:t>
      </w:r>
    </w:p>
    <w:p>
      <w:r>
        <w:t>Author3, A. (2020). Title 3. Journal 3, 3(4), 30-40.</w:t>
      </w:r>
    </w:p>
    <w:p>
      <w:r>
        <w:t>Author4, A. (2020). Title 4. Journal 4, 4(5), 40-50.</w:t>
      </w:r>
    </w:p>
    <w:p>
      <w:r>
        <w:t>Author5, A. (2020). Title 5. Journal 5, 5(6), 50-60.</w:t>
      </w:r>
    </w:p>
    <w:p>
      <w:r>
        <w:t>Author6, A. (2020). Title 6. Journal 6, 6(7), 60-70.</w:t>
      </w:r>
    </w:p>
    <w:p>
      <w:r>
        <w:t>Author7, A. (2020). Title 7. Journal 7, 7(8), 70-80.</w:t>
      </w:r>
    </w:p>
    <w:p>
      <w:r>
        <w:t>Author8, A. (2020). Title 8. Journal 8, 8(9), 80-90.</w:t>
      </w:r>
    </w:p>
    <w:p>
      <w:r>
        <w:t>Author9, A. (2020). Title 9. Journal 9, 9(10), 90-100.</w:t>
      </w:r>
    </w:p>
    <w:p>
      <w:r>
        <w:t>Author10, A. (2020). Title 10. Journal 10, 10(11), 100-110.</w:t>
      </w:r>
    </w:p>
    <w:p>
      <w:r>
        <w:t>Author11, A. (2020). Title 11. Journal 11, 11(12), 110-120.</w:t>
      </w:r>
    </w:p>
    <w:p>
      <w:r>
        <w:t>Author12, A. (2020). Title 12. Journal 12, 12(13), 120-130.</w:t>
      </w:r>
    </w:p>
    <w:p>
      <w:r>
        <w:t>Author13, A. (2020). Title 13. Journal 13, 13(14), 130-140.</w:t>
      </w:r>
    </w:p>
    <w:p>
      <w:r>
        <w:t>Author14, A. (2020). Title 14. Journal 14, 14(15), 140-150.</w:t>
      </w:r>
    </w:p>
    <w:p>
      <w:r>
        <w:t>Author15, A. (2020). Title 15. Journal 15, 15(16), 150-160.</w:t>
      </w:r>
    </w:p>
    <w:p>
      <w:r>
        <w:t>Author16, A. (2020). Title 16. Journal 16, 16(17), 160-170.</w:t>
      </w:r>
    </w:p>
    <w:p>
      <w:r>
        <w:t>Author17, A. (2020). Title 17. Journal 17, 17(18), 170-180.</w:t>
      </w:r>
    </w:p>
    <w:p>
      <w:r>
        <w:t>Author18, A. (2020). Title 18. Journal 18, 18(19), 180-190.</w:t>
      </w:r>
    </w:p>
    <w:p>
      <w:r>
        <w:t>Author19, A. (2020). Title 19. Journal 19, 19(20), 190-200.</w:t>
      </w:r>
    </w:p>
    <w:p>
      <w:r>
        <w:t>Author20, A. (2020). Title 20. Journal 20, 20(21), 200-210.</w:t>
      </w:r>
    </w:p>
    <w:p>
      <w:r>
        <w:t>Author21, A. (2020). Title 21. Journal 21, 21(22), 210-220.</w:t>
      </w:r>
    </w:p>
    <w:p>
      <w:r>
        <w:t>Author22, A. (2020). Title 22. Journal 22, 22(23), 220-230.</w:t>
      </w:r>
    </w:p>
    <w:p>
      <w:r>
        <w:t>Author23, A. (2020). Title 23. Journal 23, 23(24), 230-240.</w:t>
      </w:r>
    </w:p>
    <w:p>
      <w:r>
        <w:t>Author24, A. (2020). Title 24. Journal 24, 24(25), 240-250.</w:t>
      </w:r>
    </w:p>
    <w:p>
      <w:r>
        <w:t>Author25, A. (2020). Title 25. Journal 25, 25(26), 250-260.</w:t>
      </w:r>
    </w:p>
    <w:p>
      <w:r>
        <w:t>Author26, A. (2020). Title 26. Journal 26, 26(27), 260-270.</w:t>
      </w:r>
    </w:p>
    <w:p>
      <w:r>
        <w:t>Author27, A. (2020). Title 27. Journal 27, 27(28), 270-280.</w:t>
      </w:r>
    </w:p>
    <w:p>
      <w:r>
        <w:t>Author28, A. (2020). Title 28. Journal 28, 28(29), 280-290.</w:t>
      </w:r>
    </w:p>
    <w:p>
      <w:r>
        <w:t>Author29, A. (2020). Title 29. Journal 29, 29(30), 290-300.</w:t>
      </w:r>
    </w:p>
    <w:p>
      <w:r>
        <w:t>Author30, A. (2020). Title 30. Journal 30, 30(31), 300-310.</w:t>
      </w:r>
    </w:p>
    <w:p>
      <w:r>
        <w:t>Author31, A. (2020). Title 31. Journal 31, 31(32), 310-320.</w:t>
      </w:r>
    </w:p>
    <w:p>
      <w:r>
        <w:t>Author32, A. (2020). Title 32. Journal 32, 32(33), 320-330.</w:t>
      </w:r>
    </w:p>
    <w:p>
      <w:r>
        <w:t>Author33, A. (2020). Title 33. Journal 33, 33(34), 330-340.</w:t>
      </w:r>
    </w:p>
    <w:p>
      <w:r>
        <w:t>Author34, A. (2020). Title 34. Journal 34, 34(35), 340-350.</w:t>
      </w:r>
    </w:p>
    <w:p>
      <w:r>
        <w:t>Author35, A. (2020). Title 35. Journal 35, 35(36), 350-360.</w:t>
      </w:r>
    </w:p>
    <w:p>
      <w:r>
        <w:t>Author36, A. (2020). Title 36. Journal 36, 36(37), 360-370.</w:t>
      </w:r>
    </w:p>
    <w:p>
      <w:r>
        <w:t>Author37, A. (2020). Title 37. Journal 37, 37(38), 370-380.</w:t>
      </w:r>
    </w:p>
    <w:p>
      <w:r>
        <w:t>Author38, A. (2020). Title 38. Journal 38, 38(39), 380-390.</w:t>
      </w:r>
    </w:p>
    <w:p>
      <w:r>
        <w:t>Author39, A. (2020). Title 39. Journal 39, 39(40), 390-400.</w:t>
      </w:r>
    </w:p>
    <w:p>
      <w:r>
        <w:t>Author40, A. (2020). Title 40. Journal 40, 40(41), 400-410.</w:t>
      </w:r>
    </w:p>
    <w:p>
      <w:r>
        <w:t>Author41, A. (2020). Title 41. Journal 41, 41(42), 410-420.</w:t>
      </w:r>
    </w:p>
    <w:p>
      <w:r>
        <w:t>Author42, A. (2020). Title 42. Journal 42, 42(43), 420-430.</w:t>
      </w:r>
    </w:p>
    <w:p>
      <w:r>
        <w:t>Author43, A. (2020). Title 43. Journal 43, 43(44), 430-440.</w:t>
      </w:r>
    </w:p>
    <w:p>
      <w:r>
        <w:t>Author44, A. (2020). Title 44. Journal 44, 44(45), 440-450.</w:t>
      </w:r>
    </w:p>
    <w:p>
      <w:r>
        <w:t>Author45, A. (2020). Title 45. Journal 45, 45(46), 450-460.</w:t>
      </w:r>
    </w:p>
    <w:p>
      <w:r>
        <w:t>Author46, A. (2020). Title 46. Journal 46, 46(47), 460-470.</w:t>
      </w:r>
    </w:p>
    <w:p>
      <w:r>
        <w:t>Author47, A. (2020). Title 47. Journal 47, 47(48), 470-480.</w:t>
      </w:r>
    </w:p>
    <w:p>
      <w:r>
        <w:t>Author48, A. (2020). Title 48. Journal 48, 48(49), 480-490.</w:t>
      </w:r>
    </w:p>
    <w:p>
      <w:r>
        <w:t>Author49, A. (2020). Title 49. Journal 49, 49(50), 490-500.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