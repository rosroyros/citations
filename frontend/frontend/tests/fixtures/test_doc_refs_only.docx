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Smith, J. (2019). Title of article. Journal, 1(2), 10-20.</w:t>
      </w:r>
    </w:p>
    <w:p>
      <w:r>
        <w:t>Jones, K. (2020). Title of book. Publisher.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