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Italics Test</w:t>
      </w:r>
    </w:p>
    <w:p>
      <w:r>
        <w:t xml:space="preserve">This is normal text. </w:t>
      </w:r>
      <w:r>
        <w:rPr>
          <w:i/>
        </w:rPr>
        <w:t>This is italic text.</w:t>
      </w:r>
      <w:r>
        <w:t xml:space="preserve"> This is normal again.</w:t>
      </w:r>
    </w:p>
    <w:p>
      <w:pPr>
        <w:pStyle w:val="Heading1"/>
      </w:pPr>
      <w:r>
        <w:t>References</w:t>
      </w:r>
    </w:p>
    <w:p>
      <w:r>
        <w:t>Smith, J. (</w:t>
      </w:r>
      <w:r>
        <w:rPr>
          <w:i/>
        </w:rPr>
        <w:t>2019</w:t>
      </w:r>
      <w:r>
        <w:t xml:space="preserve">). Article with </w:t>
      </w:r>
      <w:r>
        <w:rPr>
          <w:i/>
        </w:rPr>
        <w:t>italic</w:t>
      </w:r>
      <w:r>
        <w:t xml:space="preserve"> title. Journal.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